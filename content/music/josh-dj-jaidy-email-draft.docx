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Email Draft: Josh / DJ JAIDY</w:t>
      </w:r>
    </w:p>
    <w:p>
      <w:r>
        <w:rPr>
          <w:b/>
        </w:rPr>
        <w:t>Subject: DJ JAIDY / lAIdies song idea</w:t>
      </w:r>
    </w:p>
    <w:p>
      <w:r>
        <w:t>Hi Josh!</w:t>
      </w:r>
    </w:p>
    <w:p>
      <w:r>
        <w:t>I wanted to send you the full context for this idea and see if you’d be into it.</w:t>
      </w:r>
    </w:p>
    <w:p>
      <w:pPr>
        <w:pStyle w:val="Heading2"/>
      </w:pPr>
      <w:r>
        <w:t>TL;DR: clear asks</w:t>
      </w:r>
    </w:p>
    <w:p>
      <w:pPr>
        <w:pStyle w:val="ListNumber"/>
      </w:pPr>
      <w:r>
        <w:t>Would you be okay with lAIdies readers submitting song requests to DJ JAIDY, with zero obligation for you to make all of them? You would only make the ones you actually want to make. If yes, what info would you need in the request form, and what boundaries would make it manageable?</w:t>
      </w:r>
    </w:p>
    <w:p>
      <w:pPr>
        <w:pStyle w:val="ListNumber"/>
      </w:pPr>
      <w:r>
        <w:t>Would you be open to making one original song for each newsletter issue? Ideally I’d send you the issue context before it goes out, and you’d send me the song before the newsletter drops so I can include/link it.</w:t>
      </w:r>
    </w:p>
    <w:p>
      <w:pPr>
        <w:pStyle w:val="ListNumber"/>
      </w:pPr>
      <w:r>
        <w:t>Would you be open to making two extra tracks to start:</w:t>
      </w:r>
    </w:p>
    <w:p>
      <w:pPr>
        <w:pStyle w:val="ListBullet2"/>
      </w:pPr>
      <w:r>
        <w:t>Deb's Early Retirement Package</w:t>
      </w:r>
    </w:p>
    <w:p>
      <w:pPr>
        <w:pStyle w:val="ListBullet2"/>
      </w:pPr>
      <w:r>
        <w:t>It's Impossible to Underestimate You</w:t>
      </w:r>
    </w:p>
    <w:p>
      <w:pPr>
        <w:pStyle w:val="ListNumber"/>
      </w:pPr>
      <w:r>
        <w:t>Are you okay with me giving you a shoutout on the website as DJ JAIDY / House DJ / AI supporter / lAIdies cheerleader, alongside me, Sara, and Eugina in the lAIdies people/origin section?</w:t>
      </w:r>
    </w:p>
    <w:p>
      <w:r>
        <w:t>No pressure on any of this. I think it could be hilarious and weirdly perfect, but I want your honest read on what sounds fun, what sounds annoying, and what would make it workable.</w:t>
      </w:r>
    </w:p>
    <w:p>
      <w:pPr>
        <w:pStyle w:val="Heading2"/>
      </w:pPr>
      <w:r>
        <w:t>What lAIdies is</w:t>
      </w:r>
    </w:p>
    <w:p>
      <w:r>
        <w:t>I’m building lAIdies, which is a fun AI fluency project/newsletter/community for women, especially busy corporate women who are curious about AI but do not want techbro explanations or boring productivity content.</w:t>
      </w:r>
    </w:p>
    <w:p>
      <w:r>
        <w:t>The vibe is: girl power meets machine power. Smart friend at work. Practical AI learning, but with 90s/Y2K references, playlists, games, inside jokes, recurring bits, and a lot of pink.</w:t>
      </w:r>
    </w:p>
    <w:p>
      <w:r>
        <w:t>The site is still a WIP and hosted locally, so instead of sending you the site right now, I’m sending the context you’d need to make songs.</w:t>
      </w:r>
    </w:p>
    <w:p>
      <w:r>
        <w:t>The idea: each Wednesday issue gets its own “episode track” from DJ JAIDY. Like Buffy had The Bronze, Charmed had P3, and every teen drama somehow had a perfect club-scene song, lAIdies gets its own soundtrack.</w:t>
      </w:r>
    </w:p>
    <w:p>
      <w:r>
        <w:t>Also, I’d love to add you into the lAIdies universe/people section alongside me, Sara, and Eugina if you’re okay with that. Sara and Eugina are part of the origin story because the hackathon with them is what made hands-on AI building click for me. You’d be the music/AI-song part of the world: the person turning weekly issues and community ideas into tracks.</w:t>
      </w:r>
    </w:p>
    <w:p>
      <w:pPr>
        <w:pStyle w:val="Heading2"/>
      </w:pPr>
      <w:r>
        <w:t>General song notes</w:t>
      </w:r>
    </w:p>
    <w:p>
      <w:pPr>
        <w:pStyle w:val="ListBullet"/>
      </w:pPr>
      <w:r>
        <w:t>Songs should be original.</w:t>
      </w:r>
    </w:p>
    <w:p>
      <w:pPr>
        <w:pStyle w:val="ListBullet"/>
      </w:pPr>
      <w:r>
        <w:t>They can have 90s/Y2K pop, pop-rock, dance-pop, teen drama soundtrack, girl power, office chaos energy.</w:t>
      </w:r>
    </w:p>
    <w:p>
      <w:pPr>
        <w:pStyle w:val="ListBullet"/>
      </w:pPr>
      <w:r>
        <w:t>They should not copy existing lyrics, melodies, or directly imitate a specific artist.</w:t>
      </w:r>
    </w:p>
    <w:p>
      <w:pPr>
        <w:pStyle w:val="ListBullet"/>
      </w:pPr>
      <w:r>
        <w:t>Funny is good. Catchy is good. Slightly dramatic is good.</w:t>
      </w:r>
    </w:p>
    <w:p>
      <w:pPr>
        <w:pStyle w:val="ListBullet"/>
      </w:pPr>
      <w:r>
        <w:t>The songs should feel like they belong in a smart, pink, AI-fluent clubhouse for women who have calendars, standards, and no patience for bad explanations.</w:t>
      </w:r>
    </w:p>
    <w:p>
      <w:pPr>
        <w:pStyle w:val="Heading2"/>
      </w:pPr>
      <w:r>
        <w:t>Song 1: Issue 01 Theme Track</w:t>
      </w:r>
    </w:p>
    <w:p>
      <w:r>
        <w:t>Title idea:</w:t>
      </w:r>
    </w:p>
    <w:p>
      <w:r>
        <w:t>On Wednesdays We Do AI</w:t>
      </w:r>
    </w:p>
    <w:p>
      <w:r>
        <w:t>Alternative:</w:t>
      </w:r>
    </w:p>
    <w:p>
      <w:r>
        <w:t>Open the Tab</w:t>
      </w:r>
    </w:p>
    <w:p>
      <w:r>
        <w:t>Issue:</w:t>
      </w:r>
    </w:p>
    <w:p>
      <w:r>
        <w:t>Issue 01: On Wednesdays We Use AI</w:t>
      </w:r>
    </w:p>
    <w:p>
      <w:r>
        <w:t>Core idea:</w:t>
      </w:r>
    </w:p>
    <w:p>
      <w:r>
        <w:t>This is the first issue. It’s about realizing you are not behind on AI and you do not need a 40-hour course before trying one useful thing.</w:t>
      </w:r>
    </w:p>
    <w:p>
      <w:r>
        <w:t>The reader opens ChatGPT, Claude, and Gemini, gives each the same low-risk work prompt, compares the answers, and keeps her judgment.</w:t>
      </w:r>
    </w:p>
    <w:p>
      <w:r>
        <w:t>Emotional beat:</w:t>
      </w:r>
    </w:p>
    <w:p>
      <w:r>
        <w:t>Private embarrassment becomes permission to start.</w:t>
      </w:r>
    </w:p>
    <w:p>
      <w:r>
        <w:t>Key ideas:</w:t>
      </w:r>
    </w:p>
    <w:p>
      <w:pPr>
        <w:pStyle w:val="ListBullet"/>
      </w:pPr>
      <w:r>
        <w:t>You are not behind on AI.</w:t>
      </w:r>
    </w:p>
    <w:p>
      <w:pPr>
        <w:pStyle w:val="ListBullet"/>
      </w:pPr>
      <w:r>
        <w:t>AI is not Google in a blazer.</w:t>
      </w:r>
    </w:p>
    <w:p>
      <w:pPr>
        <w:pStyle w:val="ListBullet"/>
      </w:pPr>
      <w:r>
        <w:t>I do not need to understand everything to try one useful thing.</w:t>
      </w:r>
    </w:p>
    <w:p>
      <w:pPr>
        <w:pStyle w:val="ListBullet"/>
      </w:pPr>
      <w:r>
        <w:t>Cher had a closet computer in 1995. You can open the tab.</w:t>
      </w:r>
    </w:p>
    <w:p>
      <w:pPr>
        <w:pStyle w:val="ListBullet"/>
      </w:pPr>
      <w:r>
        <w:t>Try one safe thing.</w:t>
      </w:r>
    </w:p>
    <w:p>
      <w:pPr>
        <w:pStyle w:val="ListBullet"/>
      </w:pPr>
      <w:r>
        <w:t>Rate the outputs with lipsticks instead of panic.</w:t>
      </w:r>
    </w:p>
    <w:p>
      <w:r>
        <w:t>Style direction:</w:t>
      </w:r>
    </w:p>
    <w:p>
      <w:r>
        <w:t>Y2K girl-power pop-rock / opening credits / teen drama confidence montage. Fun, catchy, cheeky, but still sincere. The “I’m trying this even though I’m nervous” anthem.</w:t>
      </w:r>
    </w:p>
    <w:p>
      <w:r>
        <w:t>Prompt for song generator:</w:t>
      </w:r>
    </w:p>
    <w:p>
      <w:r>
        <w:t>Create an original upbeat Y2K-inspired pop-rock song for a women-focused AI fluency newsletter called lAIdies. Theme: you are not behind on AI; open the tab and try one useful thing. The song should feel like a teen drama opening-credits confidence montage with smart workplace energy. Avoid copying any existing artist, melody, or lyrics. Include ideas about trying ChatGPT, Claude, and Gemini, keeping human judgment, and not needing to understand everything before starting. Catchy chorus, playful verses, empowering bridge.</w:t>
      </w:r>
    </w:p>
    <w:p>
      <w:pPr>
        <w:pStyle w:val="Heading2"/>
      </w:pPr>
      <w:r>
        <w:t>Song 2: Issue 02 Theme Track</w:t>
      </w:r>
    </w:p>
    <w:p>
      <w:r>
        <w:t>Title idea:</w:t>
      </w:r>
    </w:p>
    <w:p>
      <w:r>
        <w:t>Tell Me What You Want</w:t>
      </w:r>
    </w:p>
    <w:p>
      <w:r>
        <w:t>Alternative:</w:t>
      </w:r>
    </w:p>
    <w:p>
      <w:r>
        <w:t>Be Specific</w:t>
      </w:r>
    </w:p>
    <w:p>
      <w:r>
        <w:t>Issue:</w:t>
      </w:r>
    </w:p>
    <w:p>
      <w:r>
        <w:t>Issue 02: Tell Me What You Want</w:t>
      </w:r>
    </w:p>
    <w:p>
      <w:r>
        <w:t>Core idea:</w:t>
      </w:r>
    </w:p>
    <w:p>
      <w:r>
        <w:t>Prompting is not coding. It is delegation.</w:t>
      </w:r>
    </w:p>
    <w:p>
      <w:r>
        <w:t>If you ask AI a vague question, you get vague output. If you give it audience, context, tone, constraints, and what good looks like, it can actually help.</w:t>
      </w:r>
    </w:p>
    <w:p>
      <w:r>
        <w:t>Emotional beat:</w:t>
      </w:r>
    </w:p>
    <w:p>
      <w:r>
        <w:t>First tiny win: “Wait, that took eight minutes?”</w:t>
      </w:r>
    </w:p>
    <w:p>
      <w:r>
        <w:t>Key ideas:</w:t>
      </w:r>
    </w:p>
    <w:p>
      <w:pPr>
        <w:pStyle w:val="ListBullet"/>
      </w:pPr>
      <w:r>
        <w:t>Your prompt is not a wish. It is a brief.</w:t>
      </w:r>
    </w:p>
    <w:p>
      <w:pPr>
        <w:pStyle w:val="ListBullet"/>
      </w:pPr>
      <w:r>
        <w:t>Vague prompts create vague output.</w:t>
      </w:r>
    </w:p>
    <w:p>
      <w:pPr>
        <w:pStyle w:val="ListBullet"/>
      </w:pPr>
      <w:r>
        <w:t>Be specific. Be bold. Be David Rose about it.</w:t>
      </w:r>
    </w:p>
    <w:p>
      <w:pPr>
        <w:pStyle w:val="ListBullet"/>
      </w:pPr>
      <w:r>
        <w:t>Same tool, same Tuesday afternoon, totally different result.</w:t>
      </w:r>
    </w:p>
    <w:p>
      <w:pPr>
        <w:pStyle w:val="ListBullet"/>
      </w:pPr>
      <w:r>
        <w:t>I gave it context and it gave me something I’d actually use.</w:t>
      </w:r>
    </w:p>
    <w:p>
      <w:pPr>
        <w:pStyle w:val="ListBullet"/>
      </w:pPr>
      <w:r>
        <w:t>Prompting is delegation.</w:t>
      </w:r>
    </w:p>
    <w:p>
      <w:r>
        <w:t>References/vibe:</w:t>
      </w:r>
    </w:p>
    <w:p>
      <w:r>
        <w:t>Spice Girls specificity energy, David Rose, “fold in the cheese” confusion, bad prompt vs better prompt.</w:t>
      </w:r>
    </w:p>
    <w:p>
      <w:r>
        <w:t>Style direction:</w:t>
      </w:r>
    </w:p>
    <w:p>
      <w:r>
        <w:t>Dance-pop / girl group / workplace glow-up anthem. Catchy, fun, smart, and specific.</w:t>
      </w:r>
    </w:p>
    <w:p>
      <w:r>
        <w:t>Prompt for song generator:</w:t>
      </w:r>
    </w:p>
    <w:p>
      <w:r>
        <w:t>Create an original catchy Y2K-inspired dance-pop song for a women-focused AI fluency newsletter called lAIdies. Theme: prompting AI is delegation, not coding. Vague prompts create vague output; clear prompts with context, audience, tone, length, and constraints create usable work. The song should feel fun, smart, and slightly cheeky, like a workplace glow-up anthem. Include ideas like “your prompt is a brief,” “be specific,” “same tool, better ask,” and “I gave it context and it gave me something I’d use.” Do not copy existing lyrics, melody, or imitate a specific artist.</w:t>
      </w:r>
    </w:p>
    <w:p>
      <w:pPr>
        <w:pStyle w:val="Heading2"/>
      </w:pPr>
      <w:r>
        <w:t>Song 3: Deb's Early Retirement Package</w:t>
      </w:r>
    </w:p>
    <w:p>
      <w:r>
        <w:t>Title:</w:t>
      </w:r>
    </w:p>
    <w:p>
      <w:r>
        <w:t>Deb's Early Retirement Package</w:t>
      </w:r>
    </w:p>
    <w:p>
      <w:r>
        <w:t>Concept:</w:t>
      </w:r>
    </w:p>
    <w:p>
      <w:r>
        <w:t>Deb is an office legend.</w:t>
      </w:r>
    </w:p>
    <w:p>
      <w:r>
        <w:t>She might be bad at her actual job, but she takes shit from absolutely no one. She is a bit older, wears ridiculous outfits, probably works in payroll or office management, and is waiting for her early retirement package.</w:t>
      </w:r>
    </w:p>
    <w:p>
      <w:r>
        <w:t>Deb has survived every reorg, every useless manager, every “quick sync,” every printer emergency, and every new system rollout that was definitely not ready. She is not climbing the ladder. She is waiting out the system with snacks, attitude, and a pension.</w:t>
      </w:r>
    </w:p>
    <w:p>
      <w:r>
        <w:t>She is over it, underpaid, overdressed, impossible to intimidate, and somehow still part of the office’s emotional infrastructure. She knows where the forms are, who is lying, which manager is useless, and exactly how much longer she has to stay before the package hits.</w:t>
      </w:r>
    </w:p>
    <w:p>
      <w:r>
        <w:t>Tone:</w:t>
      </w:r>
    </w:p>
    <w:p>
      <w:r>
        <w:t>Affectionate, chaotic, iconic. Deb is the hero.</w:t>
      </w:r>
    </w:p>
    <w:p>
      <w:r>
        <w:t>Style direction:</w:t>
      </w:r>
    </w:p>
    <w:p>
      <w:r>
        <w:t>Funny Y2K pop-rock / sassy dance-pop / comedic office survival anthem. Dramatic exit montage energy.</w:t>
      </w:r>
    </w:p>
    <w:p>
      <w:r>
        <w:t>Prompt for song generator:</w:t>
      </w:r>
    </w:p>
    <w:p>
      <w:r>
        <w:t>Create an original funny Y2K-inspired workplace anthem called “Deb's Early Retirement Package.” The song is about Deb, an older office/payroll/office-manager legend who may not be great at her job but takes shit from no one. She wears ridiculous outfits, is waiting for her early retirement package, has survived every reorg, and says what everyone else is thinking. She knows the forms, the gossip, the useless managers, and exactly how long she has left before freedom. Tone: affectionate, hilarious, chaotic, legendary, slightly unhinged, not cruel. Make Deb the hero. Do not copy existing songs or lyrics.</w:t>
      </w:r>
    </w:p>
    <w:p>
      <w:pPr>
        <w:pStyle w:val="Heading2"/>
      </w:pPr>
      <w:r>
        <w:t>Song 4: The Insults Song</w:t>
      </w:r>
    </w:p>
    <w:p>
      <w:r>
        <w:t>Title options:</w:t>
      </w:r>
    </w:p>
    <w:p>
      <w:r>
        <w:t>It's Impossible to Underestimate You</w:t>
      </w:r>
    </w:p>
    <w:p>
      <w:r>
        <w:t>or</w:t>
      </w:r>
    </w:p>
    <w:p>
      <w:r>
        <w:t>Nothing Lights Up a Room Like Your Absence</w:t>
      </w:r>
    </w:p>
    <w:p>
      <w:r>
        <w:t>My preferred title is probably:</w:t>
      </w:r>
    </w:p>
    <w:p>
      <w:r>
        <w:t>It's Impossible to Underestimate You</w:t>
      </w:r>
    </w:p>
    <w:p>
      <w:r>
        <w:t>Inspo:</w:t>
      </w:r>
    </w:p>
    <w:p>
      <w:r>
        <w:t>The structure is inspired by “Friday I’m in Love” only in the sense that each day of the week gets its own moment. The song should be fully original: no copied melody, lyrics, or direct imitation.</w:t>
      </w:r>
    </w:p>
    <w:p>
      <w:r>
        <w:t>Concept:</w:t>
      </w:r>
    </w:p>
    <w:p>
      <w:r>
        <w:t>This is a funny office survival song about that one guy at work who thinks he is the smartest person in every room.</w:t>
      </w:r>
    </w:p>
    <w:p>
      <w:r>
        <w:t>Every day of the week, the woman narrator has a different annoying interaction with him: mansplaining, interrupting, taking credit, explaining her own job back to her, confidently being wrong, making everything harder, etc.</w:t>
      </w:r>
    </w:p>
    <w:p>
      <w:r>
        <w:t>Instead of losing it, she responds with polished, devastating, intelligent insults that sound almost professional if you do not listen too closely.</w:t>
      </w:r>
    </w:p>
    <w:p>
      <w:r>
        <w:t>Insults to weave in:</w:t>
      </w:r>
    </w:p>
    <w:p>
      <w:pPr>
        <w:pStyle w:val="ListBullet"/>
      </w:pPr>
      <w:r>
        <w:t>“As an outsider, what are your views on intelligence?”</w:t>
      </w:r>
    </w:p>
    <w:p>
      <w:pPr>
        <w:pStyle w:val="ListBullet"/>
      </w:pPr>
      <w:r>
        <w:t>“It’s interesting what you’ve done with your education.”</w:t>
      </w:r>
    </w:p>
    <w:p>
      <w:pPr>
        <w:pStyle w:val="ListBullet"/>
      </w:pPr>
      <w:r>
        <w:t>“I refuse to engage in a battle of wits with an unarmed man.”</w:t>
      </w:r>
    </w:p>
    <w:p>
      <w:pPr>
        <w:pStyle w:val="ListBullet"/>
      </w:pPr>
      <w:r>
        <w:t>“You’ve mastered the tone of authority without the inconvenience of depth.”</w:t>
      </w:r>
    </w:p>
    <w:p>
      <w:pPr>
        <w:pStyle w:val="ListBullet"/>
      </w:pPr>
      <w:r>
        <w:t>“It’s impossible to underestimate you.”</w:t>
      </w:r>
    </w:p>
    <w:p>
      <w:pPr>
        <w:pStyle w:val="ListBullet"/>
      </w:pPr>
      <w:r>
        <w:t>“Nothing lights up a room like your absence.”</w:t>
      </w:r>
    </w:p>
    <w:p>
      <w:pPr>
        <w:pStyle w:val="ListBullet"/>
      </w:pPr>
      <w:r>
        <w:t>“I admire your courage to speak in the absence of knowledge.”</w:t>
      </w:r>
    </w:p>
    <w:p>
      <w:pPr>
        <w:pStyle w:val="ListBullet"/>
      </w:pPr>
      <w:r>
        <w:t>“Thank you for helping me. It was like doing it myself, only harder.”</w:t>
      </w:r>
    </w:p>
    <w:p>
      <w:pPr>
        <w:pStyle w:val="ListBullet"/>
      </w:pPr>
      <w:r>
        <w:t>“I see you are committed to your current level of understanding.”</w:t>
      </w:r>
    </w:p>
    <w:p>
      <w:r>
        <w:t>Possible day structure:</w:t>
      </w:r>
    </w:p>
    <w:p>
      <w:pPr>
        <w:pStyle w:val="ListBullet"/>
      </w:pPr>
      <w:r>
        <w:t>Monday: he mansplains her own job to her.</w:t>
      </w:r>
    </w:p>
    <w:p>
      <w:pPr>
        <w:pStyle w:val="ListBullet"/>
      </w:pPr>
      <w:r>
        <w:t>Tuesday: he repeats her idea louder and gets praised.</w:t>
      </w:r>
    </w:p>
    <w:p>
      <w:pPr>
        <w:pStyle w:val="ListBullet"/>
      </w:pPr>
      <w:r>
        <w:t>Wednesday: he makes a confident but wrong comment in a meeting.</w:t>
      </w:r>
    </w:p>
    <w:p>
      <w:pPr>
        <w:pStyle w:val="ListBullet"/>
      </w:pPr>
      <w:r>
        <w:t>Thursday: he “helps” and makes the work harder.</w:t>
      </w:r>
    </w:p>
    <w:p>
      <w:pPr>
        <w:pStyle w:val="ListBullet"/>
      </w:pPr>
      <w:r>
        <w:t>Friday: she is done, beautifully composed, and internally singing the chorus.</w:t>
      </w:r>
    </w:p>
    <w:p>
      <w:r>
        <w:t>Style direction:</w:t>
      </w:r>
    </w:p>
    <w:p>
      <w:r>
        <w:t>Original jangly 90s/early-2000s alt-pop or pop-rock. Bright, catchy, upbeat, smiling-through-gritted-teeth chorus. The narrator is not bitter; she is funny, sharp, and fully done.</w:t>
      </w:r>
    </w:p>
    <w:p>
      <w:r>
        <w:t>Prompt for song generator:</w:t>
      </w:r>
    </w:p>
    <w:p>
      <w:r>
        <w:t>Create an original funny jangly 90s/early-2000s pop-rock song called “It’s Impossible to Underestimate You.” It is about a woman dealing with the same overconfident mansplaining guy at work every day of the week. Each verse should move through the weekdays, with a different annoying office behavior each day: mansplaining, interrupting, taking credit, being confidently wrong, and making work harder. Weave in polished, intelligent insults such as: “as an outsider, what are your views on intelligence,” “you’ve mastered the tone of authority without the inconvenience of depth,” “nothing lights up a room like your absence,” “thank you for helping me, it was like doing it myself only harder,” and “I see you are committed to your current level of understanding.” Tone: witty, catchy, cathartic, office-safe-ish, smart, playful, not cruel for cruelty’s sake. Inspired by weekday-list pop song structure, but do not copy any existing melody, lyrics, or artist style.</w:t>
      </w:r>
    </w:p>
    <w:p>
      <w:pPr>
        <w:pStyle w:val="Heading2"/>
      </w:pPr>
      <w:r>
        <w:t>Reader request idea</w:t>
      </w:r>
    </w:p>
    <w:p>
      <w:r>
        <w:t>One other thing I wanted to ask you about:</w:t>
      </w:r>
    </w:p>
    <w:p>
      <w:r>
        <w:t>Eventually, I’d love for lAIdies readers to be able to request songs from DJ JAIDY.</w:t>
      </w:r>
    </w:p>
    <w:p>
      <w:r>
        <w:t>The idea would be a “Request a Song” booth on the site where people submit:</w:t>
      </w:r>
    </w:p>
    <w:p>
      <w:pPr>
        <w:pStyle w:val="ListBullet"/>
      </w:pPr>
      <w:r>
        <w:t>The situation they want a song for</w:t>
      </w:r>
    </w:p>
    <w:p>
      <w:pPr>
        <w:pStyle w:val="ListBullet"/>
      </w:pPr>
      <w:r>
        <w:t>The vibe/style</w:t>
      </w:r>
    </w:p>
    <w:p>
      <w:pPr>
        <w:pStyle w:val="ListBullet"/>
      </w:pPr>
      <w:r>
        <w:t>Any references or inside jokes</w:t>
      </w:r>
    </w:p>
    <w:p>
      <w:pPr>
        <w:pStyle w:val="ListBullet"/>
      </w:pPr>
      <w:r>
        <w:t>Whether it is for work, friendship, breakup, confidence, AI learning, etc.</w:t>
      </w:r>
    </w:p>
    <w:p>
      <w:pPr>
        <w:pStyle w:val="ListBullet"/>
      </w:pPr>
      <w:r>
        <w:t>Whether they want it funny, sincere, dramatic, petty-but-professional, etc.</w:t>
      </w:r>
    </w:p>
    <w:p>
      <w:r>
        <w:t>Then you could choose which ones you want to make, and we could feature selected songs in the lAIdies music section, newsletter, or community.</w:t>
      </w:r>
    </w:p>
    <w:p>
      <w:r>
        <w:t>I am not sure what the right workflow would be, so I wanted to ask:</w:t>
      </w:r>
    </w:p>
    <w:p>
      <w:pPr>
        <w:pStyle w:val="ListBullet"/>
      </w:pPr>
      <w:r>
        <w:t>Would you even be open to reader song requests?</w:t>
      </w:r>
    </w:p>
    <w:p>
      <w:pPr>
        <w:pStyle w:val="ListBullet"/>
      </w:pPr>
      <w:r>
        <w:t>If yes, how many would feel manageable?</w:t>
      </w:r>
    </w:p>
    <w:p>
      <w:pPr>
        <w:pStyle w:val="ListBullet"/>
      </w:pPr>
      <w:r>
        <w:t>Would you want to choose from a shortlist instead of receiving everything directly?</w:t>
      </w:r>
    </w:p>
    <w:p>
      <w:pPr>
        <w:pStyle w:val="ListBullet"/>
      </w:pPr>
      <w:r>
        <w:t>What information would you need in the request form to make a good song?</w:t>
      </w:r>
    </w:p>
    <w:p>
      <w:pPr>
        <w:pStyle w:val="ListBullet"/>
      </w:pPr>
      <w:r>
        <w:t>Would you want boundaries around topics, names, personal details, or anything too specific?</w:t>
      </w:r>
    </w:p>
    <w:p>
      <w:pPr>
        <w:pStyle w:val="ListBullet"/>
      </w:pPr>
      <w:r>
        <w:t>Would you want the songs credited as DJ JAIDY?</w:t>
      </w:r>
    </w:p>
    <w:p>
      <w:pPr>
        <w:pStyle w:val="ListBullet"/>
      </w:pPr>
      <w:r>
        <w:t>Would you be okay with the songs being shared on the lAIdies site/newsletter/socials if we credit you clearly?</w:t>
      </w:r>
    </w:p>
    <w:p>
      <w:pPr>
        <w:pStyle w:val="ListBullet"/>
      </w:pPr>
      <w:r>
        <w:t>Would you prefer this to stay occasional and curated rather than an always-open request line?</w:t>
      </w:r>
    </w:p>
    <w:p>
      <w:r>
        <w:t>My instinct is to keep it curated, not chaotic. For example: people submit requests, I shortlist the best ones, and then you pick one or two when you feel like making them. No pressure to become a full-time jukebox.</w:t>
      </w:r>
    </w:p>
    <w:p>
      <w:pPr>
        <w:pStyle w:val="Heading2"/>
      </w:pPr>
      <w:r>
        <w:t>Overall lAIdies context</w:t>
      </w:r>
    </w:p>
    <w:p>
      <w:r>
        <w:t>Audience:</w:t>
      </w:r>
    </w:p>
    <w:p>
      <w:r>
        <w:t>Busy corporate women, women curious about AI, community builders, and probably a lot of tax/professional-services people because that is my network.</w:t>
      </w:r>
    </w:p>
    <w:p>
      <w:r>
        <w:t>Brand voice:</w:t>
      </w:r>
    </w:p>
    <w:p>
      <w:pPr>
        <w:pStyle w:val="ListBullet"/>
      </w:pPr>
      <w:r>
        <w:t>Smart friend at work</w:t>
      </w:r>
    </w:p>
    <w:p>
      <w:pPr>
        <w:pStyle w:val="ListBullet"/>
      </w:pPr>
      <w:r>
        <w:t>Funny but useful</w:t>
      </w:r>
    </w:p>
    <w:p>
      <w:pPr>
        <w:pStyle w:val="ListBullet"/>
      </w:pPr>
      <w:r>
        <w:t>Confident, not corny</w:t>
      </w:r>
    </w:p>
    <w:p>
      <w:pPr>
        <w:pStyle w:val="ListBullet"/>
      </w:pPr>
      <w:r>
        <w:t>90s/Y2K references</w:t>
      </w:r>
    </w:p>
    <w:p>
      <w:pPr>
        <w:pStyle w:val="ListBullet"/>
      </w:pPr>
      <w:r>
        <w:t>Practical AI fluency</w:t>
      </w:r>
    </w:p>
    <w:p>
      <w:pPr>
        <w:pStyle w:val="ListBullet"/>
      </w:pPr>
      <w:r>
        <w:t>Learning should be fun</w:t>
      </w:r>
    </w:p>
    <w:p>
      <w:pPr>
        <w:pStyle w:val="ListBullet"/>
      </w:pPr>
      <w:r>
        <w:t>Not techbro</w:t>
      </w:r>
    </w:p>
    <w:p>
      <w:pPr>
        <w:pStyle w:val="ListBullet"/>
      </w:pPr>
      <w:r>
        <w:t>Not remedial</w:t>
      </w:r>
    </w:p>
    <w:p>
      <w:pPr>
        <w:pStyle w:val="ListBullet"/>
      </w:pPr>
      <w:r>
        <w:t>Not generic corporate beige</w:t>
      </w:r>
    </w:p>
    <w:p>
      <w:r>
        <w:t>Visual/vibe references:</w:t>
      </w:r>
    </w:p>
    <w:p>
      <w:pPr>
        <w:pStyle w:val="ListBullet"/>
      </w:pPr>
      <w:r>
        <w:t>Clueless closet computer</w:t>
      </w:r>
    </w:p>
    <w:p>
      <w:pPr>
        <w:pStyle w:val="ListBullet"/>
      </w:pPr>
      <w:r>
        <w:t>Spice Girls girl-power energy</w:t>
      </w:r>
    </w:p>
    <w:p>
      <w:pPr>
        <w:pStyle w:val="ListBullet"/>
      </w:pPr>
      <w:r>
        <w:t>David Rose specificity</w:t>
      </w:r>
    </w:p>
    <w:p>
      <w:pPr>
        <w:pStyle w:val="ListBullet"/>
      </w:pPr>
      <w:r>
        <w:t>Buffy/Charmed/teen drama club-scene soundtracks</w:t>
      </w:r>
    </w:p>
    <w:p>
      <w:pPr>
        <w:pStyle w:val="ListBullet"/>
      </w:pPr>
      <w:r>
        <w:t>Lip gloss, pink pens, receipts, Dream Phone, mix CDs, card packs, glitter, rhinestones, but with actual substance</w:t>
      </w:r>
    </w:p>
    <w:p>
      <w:r>
        <w:t>Would you be into trying this?</w:t>
      </w:r>
    </w:p>
    <w:p>
      <w:r>
        <w:t>First priority would be Issue 1 and Issue 2, then Deb and the insults song. Separately, I’d love your honest read on whether the reader-request idea sounds fun, annoying, manageable, or absolutely not.</w:t>
      </w:r>
    </w:p>
    <w:p>
      <w:r>
        <w:t>No pressure either way. I just think this could be hilarious and weirdly perfect for the lAIdies world.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Josh / DJ JAIDY - lAIdies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